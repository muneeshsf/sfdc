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Salesforce PRM (Partner Relationship Management) - Interview Guide &amp; Mastery Handbook</w:t>
      </w:r>
    </w:p>
    <w:p>
      <w:pPr>
        <w:pStyle w:val="Heading1"/>
      </w:pPr>
      <w:r>
        <w:t>📚 Overview</w:t>
      </w:r>
    </w:p>
    <w:p>
      <w:r>
        <w:t>Salesforce PRM enables companies to manage their indirect sales channels such as resellers, distributors, agents, or partners through a branded Experience Cloud site. PRM improves collaboration, lead management, onboarding, training, and partner performance tracking.</w:t>
      </w:r>
    </w:p>
    <w:p>
      <w:pPr>
        <w:pStyle w:val="Heading1"/>
      </w:pPr>
      <w:r>
        <w:t>🔹 Key PRM Concepts &amp; Definitions</w:t>
      </w:r>
    </w:p>
    <w:p>
      <w:r>
        <w:t>Partner Account: A Business Account that is enabled as a partner organization.</w:t>
      </w:r>
    </w:p>
    <w:p/>
    <w:p>
      <w:r>
        <w:t>Partner User: A user under a Partner Account accessing the PRM portal.</w:t>
      </w:r>
    </w:p>
    <w:p/>
    <w:p>
      <w:r>
        <w:t>Partner Role: Assigned via role hierarchy to enable record sharing (e.g., Partner Executive &gt; Partner Manager &gt; Partner User).</w:t>
      </w:r>
    </w:p>
    <w:p/>
    <w:p>
      <w:r>
        <w:t>Partner Profile: Salesforce Profile tailored for partner access, with specific object permissions (usually paired with Partner Community License).</w:t>
      </w:r>
    </w:p>
    <w:p/>
    <w:p>
      <w:r>
        <w:t>Deal Registration: Mechanism for partners to register a potential sale and gain visibility/protection on the opportunity.</w:t>
      </w:r>
    </w:p>
    <w:p/>
    <w:p>
      <w:r>
        <w:t>Lead Distribution: Internal users assign leads to partners for follow-up. Done via manual assignment, queues, or automated flows.</w:t>
      </w:r>
    </w:p>
    <w:p/>
    <w:p>
      <w:r>
        <w:t>MDF (Marketing Development Funds): Funds granted to partners by vendors to support co-marketing activities. Partners request, track usage, and submit proof of execution.</w:t>
      </w:r>
    </w:p>
    <w:p>
      <w:pPr>
        <w:pStyle w:val="Heading1"/>
      </w:pPr>
      <w:r>
        <w:t>🌟 Interview Questions &amp; Answers</w:t>
      </w:r>
    </w:p>
    <w:p>
      <w:r>
        <w:t>(See full document for question and answer format.)</w:t>
      </w:r>
    </w:p>
    <w:p>
      <w:pPr>
        <w:pStyle w:val="Heading1"/>
      </w:pPr>
      <w:r>
        <w:t>🏢 Technical Implementation Tips</w:t>
      </w:r>
    </w:p>
    <w:p>
      <w:r>
        <w:t>(See full document for partner roles, profiles, sharing, and automation logic.)</w:t>
      </w:r>
    </w:p>
    <w:p>
      <w:pPr>
        <w:pStyle w:val="Heading1"/>
      </w:pPr>
      <w:r>
        <w:t>🧭 Exploring PRM in a Production Org</w:t>
      </w:r>
    </w:p>
    <w:p>
      <w:r>
        <w:t>1. Partner Role Hierarchy: Check Setup &gt; Roles and ensure each Partner Account has a unique hierarchy.</w:t>
      </w:r>
    </w:p>
    <w:p>
      <w:r>
        <w:t>2. Partner User Creation: Check Contacts &gt; Enable Partner User. Verify Profile and License.</w:t>
      </w:r>
    </w:p>
    <w:p>
      <w:r>
        <w:t>3. Data Access Controls: Ensure OWD is Private. Check Sharing Rules and Sets. Use debug logs for Apex sharing.</w:t>
      </w:r>
    </w:p>
    <w:p>
      <w:r>
        <w:t>4. PRM Functionality Setup: Inspect Experience Cloud &gt; Site details for partner branding and modules.</w:t>
      </w:r>
    </w:p>
    <w:p>
      <w:pPr>
        <w:pStyle w:val="Heading1"/>
      </w:pPr>
      <w:r>
        <w:t>📈 Reports &amp; Dashboards</w:t>
      </w:r>
    </w:p>
    <w:p>
      <w:r>
        <w:t>Partner Performance by Tier, Deal Reg Win Rate, Lead Conversion by Partner, MDF Usage and ROI, Partner Onboarding Funnel</w:t>
      </w:r>
    </w:p>
    <w:p>
      <w:pPr>
        <w:pStyle w:val="Heading1"/>
      </w:pPr>
      <w:r>
        <w:t>🏆 Learning Path</w:t>
      </w:r>
    </w:p>
    <w:p>
      <w:r>
        <w:t>Trailhead modules, hands-on practice, and AppExchange exploration.</w:t>
      </w:r>
    </w:p>
    <w:p>
      <w:pPr>
        <w:pStyle w:val="Heading1"/>
      </w:pPr>
      <w:r>
        <w:t>🏑 Hands-on Project Ideas</w:t>
      </w:r>
    </w:p>
    <w:p>
      <w:r>
        <w:t>PRM Portal, Scorecard Dashboard, Lead Assignment Engine, MDF Workflow</w:t>
      </w:r>
    </w:p>
    <w:p>
      <w:pPr>
        <w:pStyle w:val="Heading1"/>
      </w:pPr>
      <w:r>
        <w:t>💼 Resume Tip</w:t>
      </w:r>
    </w:p>
    <w:p>
      <w:r>
        <w:t>Implemented Salesforce PRM for multi-tier partner channels including deal registration, MDF management, onboarding, and dashboards.</w:t>
      </w:r>
    </w:p>
    <w:p>
      <w:pPr>
        <w:pStyle w:val="Heading1"/>
      </w:pPr>
      <w:r>
        <w:t>🧪 Mock Interview Case Study</w:t>
      </w:r>
    </w:p>
    <w:p>
      <w:r>
        <w:t>Scenario involving PRM rollout for industrial equipment vendors with Distributor/Reseller structure.</w:t>
      </w:r>
    </w:p>
    <w:p>
      <w:pPr>
        <w:pStyle w:val="Heading1"/>
      </w:pPr>
      <w:r>
        <w:t>📋 Project Blueprint</w:t>
      </w:r>
    </w:p>
    <w:p>
      <w:r>
        <w:t>Phase-wise plan from Discovery to Deployment for a PRM implementation.</w:t>
      </w:r>
    </w:p>
    <w:p>
      <w:pPr>
        <w:pStyle w:val="Heading1"/>
      </w:pPr>
      <w:r>
        <w:t>🖼️ Visual Summary Infographic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at-design_digital_infographic_titled_&quot;Salesf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